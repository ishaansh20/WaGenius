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22B19" w14:textId="77777777" w:rsidR="000807B4" w:rsidRDefault="000807B4" w:rsidP="000807B4">
      <w:pPr>
        <w:jc w:val="center"/>
      </w:pPr>
      <w:r>
        <w:rPr>
          <w:b/>
          <w:color w:val="0F8A5F"/>
          <w:sz w:val="76"/>
        </w:rPr>
        <w:t>WAGENIUS</w:t>
      </w:r>
    </w:p>
    <w:p w14:paraId="540C0651" w14:textId="77777777" w:rsidR="000807B4" w:rsidRDefault="000807B4" w:rsidP="000807B4">
      <w:pPr>
        <w:jc w:val="center"/>
      </w:pPr>
      <w:r>
        <w:rPr>
          <w:color w:val="5A5A5A"/>
          <w:sz w:val="32"/>
        </w:rPr>
        <w:t>AI-Powered WhatsApp Business Automation</w:t>
      </w:r>
    </w:p>
    <w:p w14:paraId="620C6AC2" w14:textId="7D7B58FF" w:rsidR="00640CE2" w:rsidRDefault="00640CE2"/>
    <w:p w14:paraId="1168913C" w14:textId="77777777" w:rsidR="00640CE2" w:rsidRDefault="000807B4">
      <w:pPr>
        <w:pStyle w:val="Heading1"/>
      </w:pPr>
      <w:r>
        <w:t>1. What is WAGENIUS?</w:t>
      </w:r>
    </w:p>
    <w:p w14:paraId="73986ED4" w14:textId="77777777" w:rsidR="00640CE2" w:rsidRDefault="000807B4">
      <w:r>
        <w:t xml:space="preserve">WAGENIUS is an AI-powered WhatsApp business platform. It talks to your customers, drafts your </w:t>
      </w:r>
      <w:r>
        <w:t>campaigns, and helps your team reply in seconds — all from one simple screen, without anyone on your team needing to be "technical."</w:t>
      </w:r>
    </w:p>
    <w:p w14:paraId="39E0B885" w14:textId="77777777" w:rsidR="00640CE2" w:rsidRDefault="000807B4">
      <w:r>
        <w:t xml:space="preserve">At its core, an AI assistant is built into the platform from day one — reading every incoming message the moment it lands, </w:t>
      </w:r>
      <w:r>
        <w:t>answering common questions instantly, and making sure a real person is only pulled in when it truly matters. Think of it as giving your business a tireless, always-on team member who never sleeps, never gets tired of repeating the same answer, and hands of</w:t>
      </w:r>
      <w:r>
        <w:t>f smoothly to your staff whenever a human touch is needed.</w:t>
      </w:r>
    </w:p>
    <w:p w14:paraId="7D13A9BE" w14:textId="77777777" w:rsidR="00640CE2" w:rsidRDefault="000807B4">
      <w:pPr>
        <w:pStyle w:val="Heading2"/>
      </w:pPr>
      <w:r>
        <w:t>AI at the Heart of WAGENIUS</w:t>
      </w:r>
    </w:p>
    <w:p w14:paraId="7663DFA5" w14:textId="77777777" w:rsidR="00640CE2" w:rsidRDefault="000807B4">
      <w:pPr>
        <w:spacing w:after="200"/>
      </w:pPr>
      <w:r>
        <w:rPr>
          <w:b/>
          <w:sz w:val="18"/>
          <w:highlight w:val="green"/>
        </w:rPr>
        <w:t xml:space="preserve"> LIVE NOW </w:t>
      </w:r>
      <w:r>
        <w:t xml:space="preserve">   </w:t>
      </w:r>
      <w:r>
        <w:rPr>
          <w:b/>
          <w:sz w:val="25"/>
        </w:rPr>
        <w:t>Instant AI Replies, Day or Night</w:t>
      </w:r>
      <w:r>
        <w:br/>
      </w:r>
      <w:r>
        <w:rPr>
          <w:color w:val="5A5A5A"/>
          <w:sz w:val="21"/>
        </w:rPr>
        <w:t>The built-in AI reads and answers common customer questions the moment they arrive — even outside business hours — and hand</w:t>
      </w:r>
      <w:r>
        <w:rPr>
          <w:color w:val="5A5A5A"/>
          <w:sz w:val="21"/>
        </w:rPr>
        <w:t>s the chat to a real person whenever it's needed.</w:t>
      </w:r>
    </w:p>
    <w:p w14:paraId="7087C66F" w14:textId="77777777" w:rsidR="00640CE2" w:rsidRDefault="000807B4">
      <w:pPr>
        <w:spacing w:after="200"/>
      </w:pPr>
      <w:r>
        <w:rPr>
          <w:b/>
          <w:sz w:val="18"/>
          <w:highlight w:val="green"/>
        </w:rPr>
        <w:t xml:space="preserve"> LIVE NOW </w:t>
      </w:r>
      <w:r>
        <w:t xml:space="preserve">   </w:t>
      </w:r>
      <w:r>
        <w:rPr>
          <w:b/>
          <w:sz w:val="25"/>
        </w:rPr>
        <w:t>AI-Drafted Message Content</w:t>
      </w:r>
      <w:r>
        <w:br/>
      </w:r>
      <w:r>
        <w:rPr>
          <w:color w:val="5A5A5A"/>
          <w:sz w:val="21"/>
        </w:rPr>
        <w:t>Describe what you want to say, and AI writes a ready-to-use message for you.</w:t>
      </w:r>
    </w:p>
    <w:p w14:paraId="23D47627" w14:textId="77777777" w:rsidR="00640CE2" w:rsidRDefault="000807B4">
      <w:pPr>
        <w:spacing w:after="200"/>
      </w:pPr>
      <w:r>
        <w:rPr>
          <w:b/>
          <w:sz w:val="18"/>
          <w:highlight w:val="yellow"/>
        </w:rPr>
        <w:t xml:space="preserve"> COMING SOON </w:t>
      </w:r>
      <w:r>
        <w:t xml:space="preserve">   </w:t>
      </w:r>
      <w:r>
        <w:rPr>
          <w:b/>
          <w:sz w:val="25"/>
        </w:rPr>
        <w:t>Smart Reply Suggestions for Your Team</w:t>
      </w:r>
      <w:r>
        <w:br/>
      </w:r>
      <w:r>
        <w:rPr>
          <w:color w:val="5A5A5A"/>
          <w:sz w:val="21"/>
        </w:rPr>
        <w:t>AI prepares ready-made reply option</w:t>
      </w:r>
      <w:r>
        <w:rPr>
          <w:color w:val="5A5A5A"/>
          <w:sz w:val="21"/>
        </w:rPr>
        <w:t>s for your agents to send in a single tap.</w:t>
      </w:r>
    </w:p>
    <w:p w14:paraId="28C58A50" w14:textId="77777777" w:rsidR="00640CE2" w:rsidRDefault="000807B4">
      <w:pPr>
        <w:spacing w:after="200"/>
      </w:pPr>
      <w:r>
        <w:rPr>
          <w:b/>
          <w:sz w:val="18"/>
          <w:highlight w:val="yellow"/>
        </w:rPr>
        <w:t xml:space="preserve"> COMING SOON </w:t>
      </w:r>
      <w:r>
        <w:t xml:space="preserve">   </w:t>
      </w:r>
      <w:r>
        <w:rPr>
          <w:b/>
          <w:sz w:val="25"/>
        </w:rPr>
        <w:t>AI-Made Campaigns — Text, Images &amp; Video</w:t>
      </w:r>
      <w:r>
        <w:br/>
      </w:r>
      <w:r>
        <w:rPr>
          <w:color w:val="5A5A5A"/>
          <w:sz w:val="21"/>
        </w:rPr>
        <w:t>Describe a campaign in one line and AI creates the message, image, video, and brochure to go with it.</w:t>
      </w:r>
    </w:p>
    <w:p w14:paraId="3D57F83A" w14:textId="77777777" w:rsidR="00640CE2" w:rsidRDefault="00640CE2"/>
    <w:p w14:paraId="72DAA8C0" w14:textId="77777777" w:rsidR="00640CE2" w:rsidRDefault="000807B4">
      <w:r>
        <w:t>Think of it like this: instead of one shop-owner typi</w:t>
      </w:r>
      <w:r>
        <w:t>ng messages to customers one by one on a personal phone, WAGENIUS gives the business a proper AI-assisted control room. From one screen, the business can:</w:t>
      </w:r>
    </w:p>
    <w:p w14:paraId="4988CC3B" w14:textId="77777777" w:rsidR="00640CE2" w:rsidRDefault="000807B4">
      <w:pPr>
        <w:pStyle w:val="ListBullet"/>
      </w:pPr>
      <w:r>
        <w:t>Let AI answer routine customer questions instantly, any time of day</w:t>
      </w:r>
    </w:p>
    <w:p w14:paraId="200FBE4A" w14:textId="77777777" w:rsidR="00640CE2" w:rsidRDefault="000807B4">
      <w:pPr>
        <w:pStyle w:val="ListBullet"/>
      </w:pPr>
      <w:r>
        <w:t>Chat with customers live, with AI</w:t>
      </w:r>
      <w:r>
        <w:t xml:space="preserve"> support built in</w:t>
      </w:r>
    </w:p>
    <w:p w14:paraId="1703E1F8" w14:textId="77777777" w:rsidR="00640CE2" w:rsidRDefault="000807B4">
      <w:pPr>
        <w:pStyle w:val="ListBullet"/>
      </w:pPr>
      <w:r>
        <w:t>Keep an organized address book of every customer who has messaged them</w:t>
      </w:r>
    </w:p>
    <w:p w14:paraId="0B00ACB5" w14:textId="77777777" w:rsidR="00640CE2" w:rsidRDefault="000807B4">
      <w:pPr>
        <w:pStyle w:val="ListBullet"/>
      </w:pPr>
      <w:r>
        <w:lastRenderedPageBreak/>
        <w:t>Send the same message (an offer, a reminder, an update) to hundreds or thousands of customers at once</w:t>
      </w:r>
    </w:p>
    <w:p w14:paraId="33EE456A" w14:textId="77777777" w:rsidR="00640CE2" w:rsidRDefault="000807B4">
      <w:pPr>
        <w:pStyle w:val="ListBullet"/>
      </w:pPr>
      <w:r>
        <w:t>See who opened, replied to, or ignored a message</w:t>
      </w:r>
    </w:p>
    <w:p w14:paraId="56E9CD0C" w14:textId="77777777" w:rsidR="00640CE2" w:rsidRDefault="000807B4">
      <w:pPr>
        <w:pStyle w:val="ListBullet"/>
      </w:pPr>
      <w:r>
        <w:t>Know exactly how</w:t>
      </w:r>
      <w:r>
        <w:t xml:space="preserve"> much each message costs, so there are no billing surprises</w:t>
      </w:r>
    </w:p>
    <w:p w14:paraId="626C2185" w14:textId="77777777" w:rsidR="00640CE2" w:rsidRDefault="000807B4">
      <w:r>
        <w:t>Everything happens on WhatsApp itself — the app your customers already use every day. They don't need to download anything new.</w:t>
      </w:r>
    </w:p>
    <w:p w14:paraId="694ED530" w14:textId="77777777" w:rsidR="00640CE2" w:rsidRDefault="000807B4">
      <w:pPr>
        <w:pStyle w:val="Heading1"/>
      </w:pPr>
      <w:r>
        <w:t>2. The Main Parts of WAGENIUS</w:t>
      </w:r>
    </w:p>
    <w:p w14:paraId="10558588" w14:textId="77777777" w:rsidR="00640CE2" w:rsidRDefault="000807B4">
      <w:r>
        <w:t>WAGENIUS is organized into simple sect</w:t>
      </w:r>
      <w:r>
        <w:t>ions. Here is what each one does and why it matters for the business.</w:t>
      </w:r>
    </w:p>
    <w:p w14:paraId="3BF065E2" w14:textId="77777777" w:rsidR="00640CE2" w:rsidRDefault="000807B4">
      <w:pPr>
        <w:pStyle w:val="Heading2"/>
      </w:pPr>
      <w:r>
        <w:t>Contacts — The Customer Address Book</w:t>
      </w:r>
    </w:p>
    <w:p w14:paraId="108160C7" w14:textId="77777777" w:rsidR="00640CE2" w:rsidRDefault="000807B4">
      <w:r>
        <w:rPr>
          <w:b/>
        </w:rPr>
        <w:t xml:space="preserve">What it does: </w:t>
      </w:r>
      <w:r>
        <w:t xml:space="preserve">Every person who messages the business on WhatsApp is automatically saved here, with their name, phone number, and any notes or labels </w:t>
      </w:r>
      <w:r>
        <w:t>("tags") the team adds — for example "VIP", "Repeat Buyer", or "Lead from Instagram". The business can also upload a list of existing customers (from a spreadsheet) to bring them in.</w:t>
      </w:r>
    </w:p>
    <w:p w14:paraId="4E6A6552" w14:textId="77777777" w:rsidR="00640CE2" w:rsidRDefault="000807B4">
      <w:r>
        <w:rPr>
          <w:b/>
        </w:rPr>
        <w:t xml:space="preserve">Why it helps you: </w:t>
      </w:r>
      <w:r>
        <w:t>Nobody's contact gets lost in someone's personal phone.</w:t>
      </w:r>
      <w:r>
        <w:t xml:space="preserve"> The whole team sees the same, up-to-date customer list, even if a staff member leaves.</w:t>
      </w:r>
    </w:p>
    <w:p w14:paraId="62BDC903" w14:textId="77777777" w:rsidR="00640CE2" w:rsidRDefault="000807B4">
      <w:pPr>
        <w:pStyle w:val="Heading2"/>
      </w:pPr>
      <w:r>
        <w:t>Customer Groups — Sending to the Right People</w:t>
      </w:r>
    </w:p>
    <w:p w14:paraId="25D56A35" w14:textId="77777777" w:rsidR="00640CE2" w:rsidRDefault="000807B4">
      <w:r>
        <w:rPr>
          <w:b/>
        </w:rPr>
        <w:t xml:space="preserve">What it does: </w:t>
      </w:r>
      <w:r>
        <w:t xml:space="preserve">The business can build named groups of customers for a specific purpose — for example "Diwali Sale </w:t>
      </w:r>
      <w:r>
        <w:t>Customers" or "Customers from Delhi". A group can be built by picking customers manually, importing a list, or by a saved filter (like "everyone tagged VIP").</w:t>
      </w:r>
    </w:p>
    <w:p w14:paraId="07583F3C" w14:textId="77777777" w:rsidR="00640CE2" w:rsidRDefault="000807B4">
      <w:r>
        <w:rPr>
          <w:b/>
        </w:rPr>
        <w:t xml:space="preserve">Why it helps you: </w:t>
      </w:r>
      <w:r>
        <w:t>Instead of messaging everyone every time, the business can speak to the right a</w:t>
      </w:r>
      <w:r>
        <w:t>udience — which means better results and fewer customers getting annoyed by irrelevant messages.</w:t>
      </w:r>
    </w:p>
    <w:p w14:paraId="5F7E9B50" w14:textId="77777777" w:rsidR="00640CE2" w:rsidRDefault="000807B4">
      <w:pPr>
        <w:pStyle w:val="Heading2"/>
      </w:pPr>
      <w:r>
        <w:t>Message Templates — Ready-Made, Pre-Approved Messages</w:t>
      </w:r>
    </w:p>
    <w:p w14:paraId="171946F3" w14:textId="77777777" w:rsidR="00640CE2" w:rsidRDefault="000807B4">
      <w:r>
        <w:rPr>
          <w:b/>
        </w:rPr>
        <w:t xml:space="preserve">What it does: </w:t>
      </w:r>
      <w:r>
        <w:t xml:space="preserve">Before a business can send bulk WhatsApp messages, WhatsApp's parent company (Meta) </w:t>
      </w:r>
      <w:r>
        <w:t>requires the message to be reviewed and approved in advance — this is a WhatsApp rule for every business, not something WAGENIUS adds. WAGENIUS lets the team write these messages (with images, videos, buttons like "Order Now" or "Call Us"), submit them for</w:t>
      </w:r>
      <w:r>
        <w:t xml:space="preserve"> approval, and track whether WhatsApp has approved, rejected, or is still reviewing them.</w:t>
      </w:r>
    </w:p>
    <w:p w14:paraId="3FC3878F" w14:textId="77777777" w:rsidR="00640CE2" w:rsidRDefault="000807B4">
      <w:r>
        <w:rPr>
          <w:b/>
        </w:rPr>
        <w:t xml:space="preserve">Why it helps you: </w:t>
      </w:r>
      <w:r>
        <w:t>This keeps the business compliant with WhatsApp's rules automatically, and gives the team a library of ready-to-use, professional messages instead o</w:t>
      </w:r>
      <w:r>
        <w:t>f writing one from scratch every time.</w:t>
      </w:r>
    </w:p>
    <w:p w14:paraId="4B344407" w14:textId="77777777" w:rsidR="00640CE2" w:rsidRDefault="000807B4">
      <w:pPr>
        <w:pStyle w:val="Heading2"/>
      </w:pPr>
      <w:r>
        <w:lastRenderedPageBreak/>
        <w:t>Campaigns — Sending One Message to Many Customers</w:t>
      </w:r>
    </w:p>
    <w:p w14:paraId="2F229A88" w14:textId="77777777" w:rsidR="00640CE2" w:rsidRDefault="000807B4">
      <w:r>
        <w:rPr>
          <w:b/>
        </w:rPr>
        <w:t xml:space="preserve">What it does: </w:t>
      </w:r>
      <w:r>
        <w:t>A campaign is simply: pick an approved message, pick a customer group, and hit send (right away or scheduled for later). WAGENIUS then sends it out and t</w:t>
      </w:r>
      <w:r>
        <w:t>racks, customer by customer, whether it was delivered, read, replied to, or failed.</w:t>
      </w:r>
    </w:p>
    <w:p w14:paraId="5D8F3303" w14:textId="4A111E88" w:rsidR="00640CE2" w:rsidRDefault="000807B4">
      <w:r>
        <w:rPr>
          <w:noProof/>
        </w:rPr>
        <w:drawing>
          <wp:anchor distT="0" distB="0" distL="114300" distR="114300" simplePos="0" relativeHeight="251654656" behindDoc="0" locked="0" layoutInCell="1" allowOverlap="1" wp14:anchorId="3B1E741D" wp14:editId="296511AF">
            <wp:simplePos x="0" y="0"/>
            <wp:positionH relativeFrom="column">
              <wp:posOffset>-440201</wp:posOffset>
            </wp:positionH>
            <wp:positionV relativeFrom="paragraph">
              <wp:posOffset>783785</wp:posOffset>
            </wp:positionV>
            <wp:extent cx="6568440" cy="2641600"/>
            <wp:effectExtent l="0" t="0" r="381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ampaign_a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Why it helps you: </w:t>
      </w:r>
      <w:r>
        <w:t>This is how a business runs a sale announcement, a festival greeting, a payment reminder, or a re-engagement push to old customers — to thousands of peopl</w:t>
      </w:r>
      <w:r>
        <w:t>e at once, with a clear report of what worked.</w:t>
      </w:r>
    </w:p>
    <w:p w14:paraId="59A4F199" w14:textId="7265E50D" w:rsidR="00640CE2" w:rsidRDefault="00640CE2" w:rsidP="000807B4"/>
    <w:p w14:paraId="27D56FEC" w14:textId="77777777" w:rsidR="00640CE2" w:rsidRDefault="000807B4">
      <w:pPr>
        <w:jc w:val="center"/>
      </w:pPr>
      <w:r>
        <w:rPr>
          <w:i/>
          <w:color w:val="5A5A5A"/>
          <w:sz w:val="19"/>
        </w:rPr>
        <w:t>How a campaign moves from idea to results — the highlighted step is AI-assisted content creation.</w:t>
      </w:r>
    </w:p>
    <w:p w14:paraId="42337572" w14:textId="77777777" w:rsidR="00640CE2" w:rsidRDefault="00640CE2"/>
    <w:p w14:paraId="4B2D5F8B" w14:textId="77777777" w:rsidR="00640CE2" w:rsidRDefault="000807B4">
      <w:pPr>
        <w:pStyle w:val="Heading2"/>
      </w:pPr>
      <w:r>
        <w:t>Live Chat Inbox — Talking to Customers in Real Time</w:t>
      </w:r>
    </w:p>
    <w:p w14:paraId="26B73C20" w14:textId="77777777" w:rsidR="00640CE2" w:rsidRDefault="000807B4">
      <w:r>
        <w:rPr>
          <w:b/>
        </w:rPr>
        <w:t xml:space="preserve">What it does: </w:t>
      </w:r>
      <w:r>
        <w:t>This is the day-to-day chat screen, simila</w:t>
      </w:r>
      <w:r>
        <w:t>r to WhatsApp itself. Every customer conversation lands here. A staff member (an "agent") can reply directly, see the customer's full history, and assign a conversation to themselves or a teammate. WAGENIUS already includes a built-in AI assistant that can</w:t>
      </w:r>
      <w:r>
        <w:t xml:space="preserve"> automatically answer common customer questions right away — and if the question is too complex, or the customer specifically asks for a human, the conversation is automatically handed over to a real staff member.</w:t>
      </w:r>
    </w:p>
    <w:p w14:paraId="7FDC57A6" w14:textId="168F4F1F" w:rsidR="00640CE2" w:rsidRDefault="000807B4" w:rsidP="000807B4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1D78116" wp14:editId="69A7611C">
            <wp:simplePos x="0" y="0"/>
            <wp:positionH relativeFrom="column">
              <wp:posOffset>-165100</wp:posOffset>
            </wp:positionH>
            <wp:positionV relativeFrom="paragraph">
              <wp:posOffset>470535</wp:posOffset>
            </wp:positionV>
            <wp:extent cx="6106160" cy="2240915"/>
            <wp:effectExtent l="0" t="0" r="889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hat_a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</w:rPr>
        <w:t xml:space="preserve">Why it helps you: </w:t>
      </w:r>
      <w:r>
        <w:t>Customers get an instant</w:t>
      </w:r>
      <w:r>
        <w:t xml:space="preserve"> reply even outside working hours, staff </w:t>
      </w:r>
      <w:proofErr w:type="gramStart"/>
      <w:r>
        <w:t>aren't</w:t>
      </w:r>
      <w:proofErr w:type="gramEnd"/>
      <w:r>
        <w:t xml:space="preserve"> overwhelmed by repetitive questions, and no conversation gets missed or forgotten.</w:t>
      </w:r>
    </w:p>
    <w:p w14:paraId="10F6550C" w14:textId="12DB0512" w:rsidR="00640CE2" w:rsidRDefault="000807B4" w:rsidP="000807B4">
      <w:pPr>
        <w:jc w:val="center"/>
      </w:pPr>
      <w:r>
        <w:rPr>
          <w:i/>
          <w:color w:val="5A5A5A"/>
          <w:sz w:val="19"/>
        </w:rPr>
        <w:t>What happens the moment a customer sends a message — the highlighted steps are AI-powered.</w:t>
      </w:r>
    </w:p>
    <w:p w14:paraId="55296C26" w14:textId="77777777" w:rsidR="00640CE2" w:rsidRDefault="000807B4">
      <w:pPr>
        <w:pStyle w:val="Heading2"/>
      </w:pPr>
      <w:r>
        <w:t>Team Members &amp; Roles</w:t>
      </w:r>
    </w:p>
    <w:p w14:paraId="3126CFE3" w14:textId="77777777" w:rsidR="00640CE2" w:rsidRDefault="000807B4">
      <w:r>
        <w:rPr>
          <w:b/>
        </w:rPr>
        <w:t>What it do</w:t>
      </w:r>
      <w:r>
        <w:rPr>
          <w:b/>
        </w:rPr>
        <w:t xml:space="preserve">es: </w:t>
      </w:r>
      <w:r>
        <w:t>The business owner (Admin) can add staff accounts and decide what each person is allowed to do — for example, a "Support Agent" only handles chats, while a "Campaign Manager" can also send bulk campaigns.</w:t>
      </w:r>
    </w:p>
    <w:p w14:paraId="39020863" w14:textId="77777777" w:rsidR="00640CE2" w:rsidRDefault="000807B4">
      <w:r>
        <w:rPr>
          <w:b/>
        </w:rPr>
        <w:t xml:space="preserve">Why it helps you: </w:t>
      </w:r>
      <w:r>
        <w:t>This keeps things organized a</w:t>
      </w:r>
      <w:r>
        <w:t>nd safe as a team grows — everyone sees only what they need to, and the owner stays in control.</w:t>
      </w:r>
    </w:p>
    <w:p w14:paraId="1E089E66" w14:textId="77777777" w:rsidR="00640CE2" w:rsidRDefault="000807B4">
      <w:pPr>
        <w:pStyle w:val="Heading2"/>
      </w:pPr>
      <w:r>
        <w:t>Pricing &amp; Cost Tracking</w:t>
      </w:r>
    </w:p>
    <w:p w14:paraId="4BB18020" w14:textId="77777777" w:rsidR="00640CE2" w:rsidRDefault="000807B4">
      <w:r>
        <w:rPr>
          <w:b/>
        </w:rPr>
        <w:t xml:space="preserve">What it does: </w:t>
      </w:r>
      <w:r>
        <w:t xml:space="preserve">WhatsApp charges businesses per conversation, based on rules Meta sets. WAGENIUS keeps track of these rates and shows the </w:t>
      </w:r>
      <w:r>
        <w:t>estimated cost of campaigns before they're sent.</w:t>
      </w:r>
    </w:p>
    <w:p w14:paraId="0BF6B478" w14:textId="775E4ED7" w:rsidR="00640CE2" w:rsidRDefault="000807B4">
      <w:r>
        <w:rPr>
          <w:b/>
        </w:rPr>
        <w:t xml:space="preserve">Why it helps you: </w:t>
      </w:r>
      <w:r>
        <w:t>No surprise bills — the business always knows roughly what a campaign will cost before committing to it.</w:t>
      </w:r>
      <w:r>
        <w:br w:type="page"/>
      </w:r>
    </w:p>
    <w:p w14:paraId="1276285A" w14:textId="77777777" w:rsidR="00640CE2" w:rsidRDefault="000807B4">
      <w:pPr>
        <w:pStyle w:val="Heading1"/>
      </w:pPr>
      <w:r>
        <w:lastRenderedPageBreak/>
        <w:t>3</w:t>
      </w:r>
      <w:r>
        <w:t>.</w:t>
      </w:r>
      <w:r>
        <w:t xml:space="preserve"> How a New Business Gets Set Up on WAGENIUS</w:t>
      </w:r>
    </w:p>
    <w:p w14:paraId="59F6C67B" w14:textId="77777777" w:rsidR="00640CE2" w:rsidRDefault="000807B4">
      <w:r>
        <w:t>W</w:t>
      </w:r>
      <w:r>
        <w:t>AGENIUS is built so that many diffe</w:t>
      </w:r>
      <w:r>
        <w:t>rent businesses can each run their own private, separate WhatsApp operation on the same platform — one business never sees another business's customers, chats, or campaigns.</w:t>
      </w:r>
    </w:p>
    <w:p w14:paraId="6B2948F4" w14:textId="77777777" w:rsidR="00640CE2" w:rsidRDefault="000807B4">
      <w:r>
        <w:t>Today, bringing a new business onto WAGENIUS follows these steps:</w:t>
      </w:r>
    </w:p>
    <w:p w14:paraId="29E0A48A" w14:textId="77777777" w:rsidR="00640CE2" w:rsidRDefault="000807B4">
      <w:pPr>
        <w:pStyle w:val="ListBullet"/>
      </w:pPr>
      <w:r>
        <w:t xml:space="preserve">The </w:t>
      </w:r>
      <w:r>
        <w:t>business registers an official WhatsApp Business Account with Meta (this is a one-time WhatsApp requirement for any company that wants to send bulk business messages, not a WAGENIUS-specific step).</w:t>
      </w:r>
    </w:p>
    <w:p w14:paraId="2A150B31" w14:textId="77777777" w:rsidR="00640CE2" w:rsidRDefault="000807B4">
      <w:pPr>
        <w:pStyle w:val="ListBullet"/>
      </w:pPr>
      <w:r>
        <w:t>The business's WhatsApp number is connected to their own p</w:t>
      </w:r>
      <w:r>
        <w:t>rivate WAGENIUS workspace.</w:t>
      </w:r>
    </w:p>
    <w:p w14:paraId="045B0E1A" w14:textId="77777777" w:rsidR="00640CE2" w:rsidRDefault="000807B4">
      <w:pPr>
        <w:pStyle w:val="ListBullet"/>
      </w:pPr>
      <w:r>
        <w:t>The WAGENIUS team creates the business owner's Admin login.</w:t>
      </w:r>
    </w:p>
    <w:p w14:paraId="3438B0DF" w14:textId="77777777" w:rsidR="00640CE2" w:rsidRDefault="000807B4">
      <w:pPr>
        <w:pStyle w:val="ListBullet"/>
      </w:pPr>
      <w:r>
        <w:t>The Admin logs in, adds their team members, and sets each person's role.</w:t>
      </w:r>
    </w:p>
    <w:p w14:paraId="7DE6220A" w14:textId="09F28E62" w:rsidR="00640CE2" w:rsidRDefault="000807B4">
      <w:pPr>
        <w:pStyle w:val="ListBullet"/>
      </w:pPr>
      <w:r>
        <w:t>The business imports its existing customer list (if it has one) or simply lets it build up natur</w:t>
      </w:r>
      <w:r>
        <w:t>ally as customers message in.</w:t>
      </w:r>
    </w:p>
    <w:p w14:paraId="00B4E155" w14:textId="394CEB11" w:rsidR="00640CE2" w:rsidRDefault="000807B4">
      <w:pPr>
        <w:pStyle w:val="ListBullet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3C536DA" wp14:editId="5967D0F3">
            <wp:simplePos x="0" y="0"/>
            <wp:positionH relativeFrom="column">
              <wp:posOffset>-285115</wp:posOffset>
            </wp:positionH>
            <wp:positionV relativeFrom="paragraph">
              <wp:posOffset>332740</wp:posOffset>
            </wp:positionV>
            <wp:extent cx="6073775" cy="2067560"/>
            <wp:effectExtent l="0" t="0" r="3175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onboar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business is ready to build templates and launch its first campaign.</w:t>
      </w:r>
    </w:p>
    <w:p w14:paraId="36352B8F" w14:textId="796DA38A" w:rsidR="00640CE2" w:rsidRDefault="00640CE2">
      <w:pPr>
        <w:jc w:val="center"/>
      </w:pPr>
    </w:p>
    <w:p w14:paraId="30D4D0D6" w14:textId="77777777" w:rsidR="00640CE2" w:rsidRDefault="000807B4">
      <w:pPr>
        <w:jc w:val="center"/>
      </w:pPr>
      <w:r>
        <w:rPr>
          <w:i/>
          <w:color w:val="5A5A5A"/>
          <w:sz w:val="19"/>
        </w:rPr>
        <w:t>The journey from signing up to launching your first AI-assisted campaign.</w:t>
      </w:r>
    </w:p>
    <w:p w14:paraId="6F5C7669" w14:textId="77777777" w:rsidR="00640CE2" w:rsidRDefault="00640CE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640CE2" w14:paraId="70DF0B7B" w14:textId="77777777">
        <w:trPr>
          <w:jc w:val="center"/>
        </w:trPr>
        <w:tc>
          <w:tcPr>
            <w:tcW w:w="8640" w:type="dxa"/>
            <w:shd w:val="clear" w:color="auto" w:fill="EAF7F0"/>
          </w:tcPr>
          <w:p w14:paraId="49377DB9" w14:textId="77777777" w:rsidR="00640CE2" w:rsidRDefault="000807B4">
            <w:r>
              <w:rPr>
                <w:b/>
                <w:color w:val="0F8A5F"/>
              </w:rPr>
              <w:t xml:space="preserve">CURRENT STATUS:  </w:t>
            </w:r>
            <w:r>
              <w:t xml:space="preserve">Right now, step 3 (creating the Admin login) is done by the </w:t>
            </w:r>
            <w:r>
              <w:t>WAGENIUS team on request. A fully self-service "Sign Up" page — where a new business can register itself, connect its own WhatsApp number, and start immediately without waiting on anyone — is one of the planned upgrades. It's listed in the next section.</w:t>
            </w:r>
          </w:p>
        </w:tc>
      </w:tr>
    </w:tbl>
    <w:p w14:paraId="37C84F64" w14:textId="77777777" w:rsidR="00640CE2" w:rsidRDefault="00640CE2"/>
    <w:p w14:paraId="1A9A83C6" w14:textId="77777777" w:rsidR="00640CE2" w:rsidRDefault="000807B4">
      <w:r>
        <w:br w:type="page"/>
      </w:r>
    </w:p>
    <w:p w14:paraId="34BE119B" w14:textId="77777777" w:rsidR="00640CE2" w:rsidRDefault="000807B4">
      <w:pPr>
        <w:pStyle w:val="Heading1"/>
      </w:pPr>
      <w:r>
        <w:lastRenderedPageBreak/>
        <w:t>4. Additional Features We Can Add — Making It Smarter with AI</w:t>
      </w:r>
    </w:p>
    <w:p w14:paraId="7AB63681" w14:textId="77777777" w:rsidR="00640CE2" w:rsidRDefault="000807B4">
      <w:r>
        <w:t>WAGENIUS already has a working AI assistant inside the Live Chat Inbox (described in Section 2) that can auto-reply to customers and hand off to a human when needed. Below are further AI-power</w:t>
      </w:r>
      <w:r>
        <w:t>ed upgrades that build on top of that foundation.</w:t>
      </w:r>
    </w:p>
    <w:p w14:paraId="3B55F2D7" w14:textId="77777777" w:rsidR="00640CE2" w:rsidRDefault="000807B4">
      <w:pPr>
        <w:pStyle w:val="Heading2"/>
      </w:pPr>
      <w:r>
        <w:t>4.1 Smart Reply Suggestions for Agents</w:t>
      </w:r>
    </w:p>
    <w:p w14:paraId="6B52053C" w14:textId="77777777" w:rsidR="00640CE2" w:rsidRDefault="000807B4">
      <w:r>
        <w:t>Today's AI can reply to customers automatically on its own. This new feature adds a second, softer mode: whenever a customer sends a message, the AI instantly prepares</w:t>
      </w:r>
      <w:r>
        <w:t xml:space="preserve"> 2-3 suggested replies and shows them to the human agent — the agent can tap one to send it instantly, tweak it first, or ignore it and type their own reply.</w:t>
      </w:r>
    </w:p>
    <w:p w14:paraId="449FB48D" w14:textId="77777777" w:rsidR="00640CE2" w:rsidRDefault="000807B4">
      <w:pPr>
        <w:pStyle w:val="ListBullet"/>
      </w:pPr>
      <w:r>
        <w:t>Agents reply much faster, especially to common questions ("Is this in stock?", "What's the price?"</w:t>
      </w:r>
      <w:r>
        <w:t>, "Where's my order?")</w:t>
      </w:r>
    </w:p>
    <w:p w14:paraId="3DDE5279" w14:textId="77777777" w:rsidR="00640CE2" w:rsidRDefault="000807B4">
      <w:pPr>
        <w:pStyle w:val="ListBullet"/>
      </w:pPr>
      <w:r>
        <w:t>The business keeps a human in control of every message, while still getting AI-level speed</w:t>
      </w:r>
    </w:p>
    <w:p w14:paraId="150ED037" w14:textId="11AAF9FF" w:rsidR="00640CE2" w:rsidRDefault="000807B4">
      <w:pPr>
        <w:pStyle w:val="ListBullet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0AF941F" wp14:editId="3732BAF8">
            <wp:simplePos x="0" y="0"/>
            <wp:positionH relativeFrom="column">
              <wp:posOffset>-10893</wp:posOffset>
            </wp:positionH>
            <wp:positionV relativeFrom="paragraph">
              <wp:posOffset>561926</wp:posOffset>
            </wp:positionV>
            <wp:extent cx="5941695" cy="1997075"/>
            <wp:effectExtent l="0" t="0" r="1905" b="31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i_sugg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New or less experienced staff sound just as professional and consistent as the best agent on the team</w:t>
      </w:r>
    </w:p>
    <w:p w14:paraId="745682CD" w14:textId="46C5145C" w:rsidR="00640CE2" w:rsidRDefault="00640CE2">
      <w:pPr>
        <w:jc w:val="center"/>
      </w:pPr>
    </w:p>
    <w:p w14:paraId="35E4F4D9" w14:textId="77777777" w:rsidR="00640CE2" w:rsidRDefault="000807B4">
      <w:pPr>
        <w:jc w:val="center"/>
      </w:pPr>
      <w:r>
        <w:rPr>
          <w:i/>
          <w:color w:val="5A5A5A"/>
          <w:sz w:val="19"/>
        </w:rPr>
        <w:t xml:space="preserve">How Smart Reply Suggestions work </w:t>
      </w:r>
      <w:r>
        <w:rPr>
          <w:i/>
          <w:color w:val="5A5A5A"/>
          <w:sz w:val="19"/>
        </w:rPr>
        <w:t>inside a live chat.</w:t>
      </w:r>
    </w:p>
    <w:p w14:paraId="2B9204C5" w14:textId="77777777" w:rsidR="00640CE2" w:rsidRDefault="00640CE2"/>
    <w:p w14:paraId="1BCDCE8A" w14:textId="77777777" w:rsidR="00640CE2" w:rsidRDefault="000807B4">
      <w:pPr>
        <w:pStyle w:val="Heading2"/>
      </w:pPr>
      <w:r>
        <w:t>4.2 AI-Generated Campaign Content (Text, Images, Videos &amp; Brochures)</w:t>
      </w:r>
    </w:p>
    <w:p w14:paraId="417936DC" w14:textId="77777777" w:rsidR="00640CE2" w:rsidRDefault="000807B4">
      <w:r>
        <w:t xml:space="preserve">Today, AI can already help write the text of a message template. This upgrade extends that same idea to a full campaign package: the team simply describes what the </w:t>
      </w:r>
      <w:r>
        <w:t xml:space="preserve">campaign is about (e.g. "Diwali sale, 20% off electronics"), and the AI generates a matching message, a promotional </w:t>
      </w:r>
      <w:r>
        <w:lastRenderedPageBreak/>
        <w:t>image or short video, and even a simple product brochure/document — all ready to review, tweak, and send.</w:t>
      </w:r>
    </w:p>
    <w:p w14:paraId="623A6EA3" w14:textId="77777777" w:rsidR="00640CE2" w:rsidRDefault="000807B4">
      <w:pPr>
        <w:pStyle w:val="ListBullet"/>
      </w:pPr>
      <w:r>
        <w:t>No need to hire a designer or writ</w:t>
      </w:r>
      <w:r>
        <w:t>er for every single campaign</w:t>
      </w:r>
    </w:p>
    <w:p w14:paraId="76B33F73" w14:textId="77777777" w:rsidR="00640CE2" w:rsidRDefault="000807B4">
      <w:pPr>
        <w:pStyle w:val="ListBullet"/>
      </w:pPr>
      <w:r>
        <w:t>Campaigns go out faster and look more professional</w:t>
      </w:r>
    </w:p>
    <w:p w14:paraId="55960F9E" w14:textId="77777777" w:rsidR="00640CE2" w:rsidRDefault="000807B4">
      <w:pPr>
        <w:pStyle w:val="ListBullet"/>
      </w:pPr>
      <w:r>
        <w:t>The team can launch more campaigns (festivals, restocks, reminders) because creating them takes minutes instead of days</w:t>
      </w:r>
    </w:p>
    <w:p w14:paraId="78E20F84" w14:textId="77777777" w:rsidR="00640CE2" w:rsidRDefault="000807B4">
      <w:pPr>
        <w:pStyle w:val="Heading2"/>
      </w:pPr>
      <w:r>
        <w:t>4.3 A Smarter, More Configurable Chatbot</w:t>
      </w:r>
    </w:p>
    <w:p w14:paraId="137A231B" w14:textId="77777777" w:rsidR="00640CE2" w:rsidRDefault="000807B4">
      <w:r>
        <w:t>The existing au</w:t>
      </w:r>
      <w:r>
        <w:t>to-reply AI can be trained specifically on each business's own information — their products, prices, store hours, FAQs, and policies — so it answers accurately as that business, not with generic answers. It can also be set to work only during off-hours, on</w:t>
      </w:r>
      <w:r>
        <w:t>ly for certain types of questions, or in the customer's own language.</w:t>
      </w:r>
    </w:p>
    <w:p w14:paraId="4FA188DE" w14:textId="77777777" w:rsidR="00640CE2" w:rsidRDefault="000807B4">
      <w:pPr>
        <w:pStyle w:val="ListBullet"/>
      </w:pPr>
      <w:r>
        <w:t>Every customer gets an accurate, on-brand answer, any time of day</w:t>
      </w:r>
    </w:p>
    <w:p w14:paraId="030C801F" w14:textId="77777777" w:rsidR="00640CE2" w:rsidRDefault="000807B4">
      <w:pPr>
        <w:pStyle w:val="ListBullet"/>
      </w:pPr>
      <w:r>
        <w:t>The business decides exactly how much the chatbot is allowed to handle on its own</w:t>
      </w:r>
    </w:p>
    <w:p w14:paraId="119BE614" w14:textId="77777777" w:rsidR="00640CE2" w:rsidRDefault="000807B4">
      <w:pPr>
        <w:pStyle w:val="ListBullet"/>
      </w:pPr>
      <w:r>
        <w:t>Works naturally in the customer's pref</w:t>
      </w:r>
      <w:r>
        <w:t>erred language</w:t>
      </w:r>
    </w:p>
    <w:p w14:paraId="24D64551" w14:textId="77777777" w:rsidR="00640CE2" w:rsidRDefault="000807B4">
      <w:pPr>
        <w:pStyle w:val="Heading2"/>
      </w:pPr>
      <w:r>
        <w:t>4.4 A Few More AI Ideas Worth Considering</w:t>
      </w:r>
    </w:p>
    <w:p w14:paraId="4B2DF9CF" w14:textId="77777777" w:rsidR="00640CE2" w:rsidRDefault="000807B4">
      <w:pPr>
        <w:pStyle w:val="ListBullet"/>
      </w:pPr>
      <w:r>
        <w:t>AI Conversation Summaries — a one-line summary at the top of each chat so an agent picking up a conversation instantly knows what's going on, without reading the whole history</w:t>
      </w:r>
    </w:p>
    <w:p w14:paraId="3DD55BAE" w14:textId="77777777" w:rsidR="00640CE2" w:rsidRDefault="000807B4">
      <w:pPr>
        <w:pStyle w:val="ListBullet"/>
      </w:pPr>
      <w:r>
        <w:t xml:space="preserve">AI Campaign Insights — </w:t>
      </w:r>
      <w:r>
        <w:t>plain-English explanations of campaign results ("This campaign did well with customers tagged VIP, but poorly on weekends") instead of raw numbers</w:t>
      </w:r>
    </w:p>
    <w:p w14:paraId="3D2B081D" w14:textId="77777777" w:rsidR="00640CE2" w:rsidRDefault="000807B4">
      <w:pPr>
        <w:pStyle w:val="ListBullet"/>
      </w:pPr>
      <w:r>
        <w:t xml:space="preserve">Voice Note Understanding — automatically converting a customer's voice note into text so agents (and the AI) </w:t>
      </w:r>
      <w:r>
        <w:t>can read and respond to it</w:t>
      </w:r>
    </w:p>
    <w:p w14:paraId="36E31B93" w14:textId="77777777" w:rsidR="00640CE2" w:rsidRDefault="000807B4">
      <w:pPr>
        <w:pStyle w:val="ListBullet"/>
      </w:pPr>
      <w:r>
        <w:t>Automatic Translation — customers can message in their own language, and staff can reply in theirs, with WAGENIUS translating both ways</w:t>
      </w:r>
    </w:p>
    <w:p w14:paraId="41A5A47A" w14:textId="77777777" w:rsidR="00640CE2" w:rsidRDefault="000807B4">
      <w:pPr>
        <w:pStyle w:val="Heading2"/>
      </w:pPr>
      <w:r>
        <w:t>4.5 Self-Service Sign-Up for New Businesses</w:t>
      </w:r>
    </w:p>
    <w:p w14:paraId="0AA3C081" w14:textId="77777777" w:rsidR="00640CE2" w:rsidRDefault="000807B4">
      <w:r>
        <w:t>A public "Get Started" page where a brand-new bus</w:t>
      </w:r>
      <w:r>
        <w:t>iness can sign up on its own, connect its WhatsApp number, and set up its account immediately — without waiting for anyone to set it up manually. This turns WAGENIUS from a platform that is set up business-by-business into one that any business can join in</w:t>
      </w:r>
      <w:r>
        <w:t>stantly, on its own.</w:t>
      </w:r>
    </w:p>
    <w:p w14:paraId="471CC2B8" w14:textId="1ADB3755" w:rsidR="00640CE2" w:rsidRDefault="00640CE2"/>
    <w:p w14:paraId="0912C7C6" w14:textId="77777777" w:rsidR="00640CE2" w:rsidRDefault="00640CE2"/>
    <w:p w14:paraId="3086B6C5" w14:textId="49535CB9" w:rsidR="00640CE2" w:rsidRDefault="00640CE2"/>
    <w:sectPr w:rsidR="00640C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B4"/>
    <w:rsid w:val="0015074B"/>
    <w:rsid w:val="0029639D"/>
    <w:rsid w:val="00326F90"/>
    <w:rsid w:val="00640C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91CDF"/>
  <w14:defaultImageDpi w14:val="300"/>
  <w15:docId w15:val="{E7D6CF9A-5BA8-43AE-B5A5-6B928AEF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8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F8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Ishaan Sharma</cp:lastModifiedBy>
  <cp:revision>2</cp:revision>
  <dcterms:created xsi:type="dcterms:W3CDTF">2013-12-23T23:15:00Z</dcterms:created>
  <dcterms:modified xsi:type="dcterms:W3CDTF">2026-08-05T07:49:00Z</dcterms:modified>
  <cp:category/>
</cp:coreProperties>
</file>